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C107" w14:textId="4066816A" w:rsidR="008638BD" w:rsidRPr="006B2CD3" w:rsidRDefault="008638BD" w:rsidP="008638BD">
      <w:pPr>
        <w:jc w:val="center"/>
        <w:rPr>
          <w:b/>
          <w:bCs/>
          <w:sz w:val="32"/>
          <w:szCs w:val="32"/>
        </w:rPr>
      </w:pPr>
      <w:r w:rsidRPr="006B2CD3">
        <w:rPr>
          <w:b/>
          <w:bCs/>
          <w:sz w:val="32"/>
          <w:szCs w:val="32"/>
        </w:rPr>
        <w:t>Maternal Care Tracking &amp; Support System</w:t>
      </w:r>
    </w:p>
    <w:p w14:paraId="0A42FEBD" w14:textId="6703DB4C" w:rsidR="008638BD" w:rsidRDefault="008638BD" w:rsidP="008638BD">
      <w:pPr>
        <w:jc w:val="center"/>
      </w:pPr>
      <w:r>
        <w:t>Scope Document (Uttar Pradesh)</w:t>
      </w:r>
    </w:p>
    <w:p w14:paraId="6E72B001" w14:textId="77777777" w:rsidR="008638BD" w:rsidRDefault="008638BD" w:rsidP="008638BD"/>
    <w:p w14:paraId="39B9DA9C" w14:textId="38B6F466" w:rsidR="008638BD" w:rsidRPr="008638BD" w:rsidRDefault="008638BD" w:rsidP="008638BD">
      <w:pPr>
        <w:rPr>
          <w:sz w:val="24"/>
          <w:szCs w:val="24"/>
        </w:rPr>
      </w:pPr>
      <w:r w:rsidRPr="008638BD">
        <w:rPr>
          <w:sz w:val="24"/>
          <w:szCs w:val="24"/>
        </w:rPr>
        <w:t xml:space="preserve">1. </w:t>
      </w:r>
      <w:r w:rsidRPr="008638BD">
        <w:rPr>
          <w:b/>
          <w:bCs/>
          <w:sz w:val="24"/>
          <w:szCs w:val="24"/>
        </w:rPr>
        <w:t>Background and Purpose</w:t>
      </w:r>
    </w:p>
    <w:p w14:paraId="02F53B1B" w14:textId="21DA43F7" w:rsidR="008638BD" w:rsidRDefault="008638BD" w:rsidP="008638BD">
      <w:r>
        <w:t xml:space="preserve">Maternal deaths in many parts of Uttar Pradesh are not only due to lack of medical facilities, but more importantly due to </w:t>
      </w:r>
      <w:r w:rsidRPr="008638BD">
        <w:rPr>
          <w:b/>
          <w:bCs/>
        </w:rPr>
        <w:t>delays, lack of information, and weak coordination</w:t>
      </w:r>
      <w:r>
        <w:t xml:space="preserve"> </w:t>
      </w:r>
      <w:r>
        <w:t>between patients, field workers, and hospitals. In many cases, pregnancies are either reported late or not tracked properly. High-risk conditions are missed, and families are often unaware of where to go during emergencies. Hospitals also do not have prior information about incoming patients, which leads to further delays.</w:t>
      </w:r>
    </w:p>
    <w:p w14:paraId="14E93DCC" w14:textId="592A4E4D" w:rsidR="008638BD" w:rsidRDefault="008638BD" w:rsidP="008638BD">
      <w:r>
        <w:t xml:space="preserve">The purpose of this proposed system is to address these gaps by creating a </w:t>
      </w:r>
      <w:r w:rsidRPr="008638BD">
        <w:rPr>
          <w:b/>
          <w:bCs/>
        </w:rPr>
        <w:t>simple, practical, and reliable tracking and support system</w:t>
      </w:r>
      <w:r>
        <w:t xml:space="preserve"> for pregnant women. The system will ensure that every pregnancy is registered, monitored throughout its duration, and supported with timely information and services so that safe delivery can be achieved.</w:t>
      </w:r>
    </w:p>
    <w:p w14:paraId="2B367D4C" w14:textId="77777777" w:rsidR="008638BD" w:rsidRDefault="008638BD" w:rsidP="008638BD"/>
    <w:p w14:paraId="750BB277" w14:textId="20B7AD1C" w:rsidR="008638BD" w:rsidRPr="008638BD" w:rsidRDefault="008638BD" w:rsidP="008638BD">
      <w:pPr>
        <w:rPr>
          <w:b/>
          <w:bCs/>
          <w:sz w:val="24"/>
          <w:szCs w:val="24"/>
        </w:rPr>
      </w:pPr>
      <w:r w:rsidRPr="008638BD">
        <w:rPr>
          <w:b/>
          <w:bCs/>
          <w:sz w:val="24"/>
          <w:szCs w:val="24"/>
        </w:rPr>
        <w:t>2. Objective</w:t>
      </w:r>
    </w:p>
    <w:p w14:paraId="60288FD4" w14:textId="763AFD74" w:rsidR="008638BD" w:rsidRDefault="008638BD" w:rsidP="008638BD">
      <w:r>
        <w:t xml:space="preserve">The main objective of this system is to </w:t>
      </w:r>
      <w:r w:rsidRPr="008638BD">
        <w:rPr>
          <w:b/>
          <w:bCs/>
        </w:rPr>
        <w:t>reduce maternal mortality</w:t>
      </w:r>
      <w:r>
        <w:t xml:space="preserve"> by ensuring that:</w:t>
      </w:r>
    </w:p>
    <w:p w14:paraId="0F2297C7" w14:textId="34C486C6" w:rsidR="008638BD" w:rsidRDefault="008638BD" w:rsidP="008638BD">
      <w:pPr>
        <w:pStyle w:val="ListParagraph"/>
        <w:numPr>
          <w:ilvl w:val="0"/>
          <w:numId w:val="11"/>
        </w:numPr>
      </w:pPr>
      <w:r>
        <w:t>Every pregnant woman is identified early</w:t>
      </w:r>
    </w:p>
    <w:p w14:paraId="3D256604" w14:textId="74CB8EB4" w:rsidR="008638BD" w:rsidRDefault="008638BD" w:rsidP="008638BD">
      <w:pPr>
        <w:pStyle w:val="ListParagraph"/>
        <w:numPr>
          <w:ilvl w:val="0"/>
          <w:numId w:val="11"/>
        </w:numPr>
      </w:pPr>
      <w:r>
        <w:t>Regular health checkups are tracked</w:t>
      </w:r>
    </w:p>
    <w:p w14:paraId="5EC76E2F" w14:textId="5D63DFAE" w:rsidR="008638BD" w:rsidRDefault="008638BD" w:rsidP="008638BD">
      <w:pPr>
        <w:pStyle w:val="ListParagraph"/>
        <w:numPr>
          <w:ilvl w:val="0"/>
          <w:numId w:val="11"/>
        </w:numPr>
      </w:pPr>
      <w:r>
        <w:t>High-risk pregnancies are identified in time</w:t>
      </w:r>
    </w:p>
    <w:p w14:paraId="23DAECE6" w14:textId="064E5681" w:rsidR="008638BD" w:rsidRDefault="008638BD" w:rsidP="008638BD">
      <w:pPr>
        <w:pStyle w:val="ListParagraph"/>
        <w:numPr>
          <w:ilvl w:val="0"/>
          <w:numId w:val="11"/>
        </w:numPr>
      </w:pPr>
      <w:r>
        <w:t>Patients know exactly where to go for delivery or emergency</w:t>
      </w:r>
    </w:p>
    <w:p w14:paraId="20BEF5A5" w14:textId="5D3D53F1" w:rsidR="008638BD" w:rsidRDefault="008638BD" w:rsidP="008638BD">
      <w:pPr>
        <w:pStyle w:val="ListParagraph"/>
        <w:numPr>
          <w:ilvl w:val="0"/>
          <w:numId w:val="11"/>
        </w:numPr>
      </w:pPr>
      <w:r>
        <w:t>Hospitals are informed and prepared in advance</w:t>
      </w:r>
    </w:p>
    <w:p w14:paraId="58E2765C" w14:textId="759B1244" w:rsidR="008638BD" w:rsidRDefault="008638BD" w:rsidP="008638BD">
      <w:pPr>
        <w:pStyle w:val="ListParagraph"/>
        <w:numPr>
          <w:ilvl w:val="0"/>
          <w:numId w:val="11"/>
        </w:numPr>
      </w:pPr>
      <w:r>
        <w:t>Ambulance and transport support is available when needed</w:t>
      </w:r>
    </w:p>
    <w:p w14:paraId="02E382D7" w14:textId="210ECA4C" w:rsidR="008638BD" w:rsidRDefault="008638BD" w:rsidP="008638BD">
      <w:pPr>
        <w:pStyle w:val="ListParagraph"/>
        <w:numPr>
          <w:ilvl w:val="0"/>
          <w:numId w:val="11"/>
        </w:numPr>
      </w:pPr>
      <w:r>
        <w:t>Responsibility is clearly defined at every level</w:t>
      </w:r>
    </w:p>
    <w:p w14:paraId="1516C519" w14:textId="77777777" w:rsidR="008638BD" w:rsidRDefault="008638BD" w:rsidP="008638BD"/>
    <w:p w14:paraId="3BFFE39C" w14:textId="63E5453F" w:rsidR="008638BD" w:rsidRPr="008638BD" w:rsidRDefault="008638BD" w:rsidP="008638BD">
      <w:pPr>
        <w:rPr>
          <w:b/>
          <w:bCs/>
          <w:sz w:val="24"/>
          <w:szCs w:val="24"/>
        </w:rPr>
      </w:pPr>
      <w:r w:rsidRPr="008638BD">
        <w:rPr>
          <w:b/>
          <w:bCs/>
          <w:sz w:val="24"/>
          <w:szCs w:val="24"/>
        </w:rPr>
        <w:t>3. Overall Approach</w:t>
      </w:r>
    </w:p>
    <w:p w14:paraId="62CBB914" w14:textId="4A2DB943" w:rsidR="008638BD" w:rsidRDefault="008638BD" w:rsidP="008638BD">
      <w:r>
        <w:t xml:space="preserve">The solution will be a </w:t>
      </w:r>
      <w:r w:rsidRPr="008638BD">
        <w:rPr>
          <w:b/>
          <w:bCs/>
        </w:rPr>
        <w:t>simple digital system supported by mobile access, messaging, and a central platform.</w:t>
      </w:r>
      <w:r>
        <w:t xml:space="preserve"> It is important to note that this is not just a mobile application, but a </w:t>
      </w:r>
      <w:r w:rsidRPr="008638BD">
        <w:rPr>
          <w:b/>
          <w:bCs/>
        </w:rPr>
        <w:t>complete workflow system</w:t>
      </w:r>
      <w:r>
        <w:t xml:space="preserve"> that connects patients, health workers, and healthcare facilities.</w:t>
      </w:r>
    </w:p>
    <w:p w14:paraId="3C881333" w14:textId="77777777" w:rsidR="008638BD" w:rsidRDefault="008638BD" w:rsidP="008638BD"/>
    <w:p w14:paraId="4B556AB0" w14:textId="60361A2E" w:rsidR="008638BD" w:rsidRDefault="008638BD" w:rsidP="008638BD">
      <w:r>
        <w:lastRenderedPageBreak/>
        <w:t xml:space="preserve">The system will act as a </w:t>
      </w:r>
      <w:r w:rsidRPr="008638BD">
        <w:rPr>
          <w:b/>
          <w:bCs/>
        </w:rPr>
        <w:t>single source of truth</w:t>
      </w:r>
      <w:r>
        <w:t xml:space="preserve"> where all pregnancy-related information is stored and updated. It will also generate alerts, reminders, and notifications to ensure that no important step is missed.</w:t>
      </w:r>
    </w:p>
    <w:p w14:paraId="64ADE4D5" w14:textId="77777777" w:rsidR="008638BD" w:rsidRDefault="008638BD" w:rsidP="008638BD"/>
    <w:p w14:paraId="2A1C6363" w14:textId="0A02FC56" w:rsidR="008638BD" w:rsidRPr="005A0D68" w:rsidRDefault="008638BD" w:rsidP="008638BD">
      <w:pPr>
        <w:rPr>
          <w:b/>
          <w:bCs/>
          <w:sz w:val="24"/>
          <w:szCs w:val="24"/>
        </w:rPr>
      </w:pPr>
      <w:r w:rsidRPr="00897FE6">
        <w:rPr>
          <w:b/>
          <w:bCs/>
          <w:sz w:val="24"/>
          <w:szCs w:val="24"/>
        </w:rPr>
        <w:t>4. Key Components of the System</w:t>
      </w:r>
    </w:p>
    <w:p w14:paraId="70955586" w14:textId="01339909" w:rsidR="008638BD" w:rsidRPr="00897FE6" w:rsidRDefault="008638BD" w:rsidP="008638BD">
      <w:pPr>
        <w:rPr>
          <w:b/>
          <w:bCs/>
        </w:rPr>
      </w:pPr>
      <w:r w:rsidRPr="00897FE6">
        <w:rPr>
          <w:b/>
          <w:bCs/>
        </w:rPr>
        <w:t>4.1 Pregnancy Registration</w:t>
      </w:r>
    </w:p>
    <w:p w14:paraId="6FCCA99A" w14:textId="45365477" w:rsidR="008638BD" w:rsidRDefault="008638BD" w:rsidP="008638BD">
      <w:r>
        <w:t xml:space="preserve">The first step is to ensure that every pregnancy is recorded in the system as early as possible. Registration can be done by ASHA workers, ANMs, ICDS staff, or Gram Panchayat functionaries. In addition, the system will also allow </w:t>
      </w:r>
      <w:r w:rsidRPr="00897FE6">
        <w:rPr>
          <w:b/>
          <w:bCs/>
        </w:rPr>
        <w:t>self-reporting by the woman or her family</w:t>
      </w:r>
      <w:r>
        <w:t>, using simple methods such as mobile input, assisted entry, or voice-based support.</w:t>
      </w:r>
    </w:p>
    <w:p w14:paraId="19937F12" w14:textId="254ACF26" w:rsidR="008638BD" w:rsidRDefault="008638BD" w:rsidP="008638BD">
      <w:r>
        <w:t xml:space="preserve">Only basic information will be required at this stage, such as name, village, contact number, and address. The focus is on </w:t>
      </w:r>
      <w:r w:rsidRPr="00897FE6">
        <w:rPr>
          <w:b/>
          <w:bCs/>
        </w:rPr>
        <w:t>ease and speed of registration,</w:t>
      </w:r>
      <w:r>
        <w:t xml:space="preserve"> so that no case is missed.</w:t>
      </w:r>
    </w:p>
    <w:p w14:paraId="4E463AE1" w14:textId="77777777" w:rsidR="00897FE6" w:rsidRDefault="00897FE6" w:rsidP="008638BD"/>
    <w:p w14:paraId="2D408AAA" w14:textId="65E272F8" w:rsidR="008638BD" w:rsidRPr="00897FE6" w:rsidRDefault="008638BD" w:rsidP="008638BD">
      <w:pPr>
        <w:rPr>
          <w:b/>
          <w:bCs/>
        </w:rPr>
      </w:pPr>
      <w:r w:rsidRPr="00897FE6">
        <w:rPr>
          <w:b/>
          <w:bCs/>
        </w:rPr>
        <w:t>4.2 Continuous Tracking of Pregnancy</w:t>
      </w:r>
    </w:p>
    <w:p w14:paraId="4B8E84A7" w14:textId="3B6180D1" w:rsidR="008638BD" w:rsidRDefault="008638BD" w:rsidP="008638BD">
      <w:r>
        <w:t>Once registered, each case will be tracked throughout the pregnancy period. The system will maintain a simple timeline that includes antenatal checkups (ANC), medical observations, and expected delivery date.</w:t>
      </w:r>
    </w:p>
    <w:p w14:paraId="3583C6B9" w14:textId="233946F4" w:rsidR="008638BD" w:rsidRDefault="008638BD" w:rsidP="008638BD">
      <w:r>
        <w:t xml:space="preserve">Health workers and doctors will be able to update this information as the case progresses. This ensures that there is </w:t>
      </w:r>
      <w:r w:rsidRPr="00897FE6">
        <w:rPr>
          <w:b/>
          <w:bCs/>
        </w:rPr>
        <w:t>continuous visibility</w:t>
      </w:r>
      <w:r>
        <w:t xml:space="preserve"> of each pregnancy rather than one-time data entry.</w:t>
      </w:r>
    </w:p>
    <w:p w14:paraId="40124CD5" w14:textId="77777777" w:rsidR="008638BD" w:rsidRDefault="008638BD" w:rsidP="008638BD"/>
    <w:p w14:paraId="21532994" w14:textId="3A2C4084" w:rsidR="008638BD" w:rsidRPr="001755DB" w:rsidRDefault="008638BD" w:rsidP="008638BD">
      <w:pPr>
        <w:rPr>
          <w:b/>
          <w:bCs/>
        </w:rPr>
      </w:pPr>
      <w:r w:rsidRPr="001755DB">
        <w:rPr>
          <w:b/>
          <w:bCs/>
        </w:rPr>
        <w:t>4.3 Identification of High-Risk Cases</w:t>
      </w:r>
    </w:p>
    <w:p w14:paraId="4A816CA7" w14:textId="4EB3CF6F" w:rsidR="008638BD" w:rsidRDefault="008638BD" w:rsidP="008638BD">
      <w:r>
        <w:t>The system will help identify pregnancies that may require special attention. This can be based on basic factors such as age, medical conditions, or findings from checkups.</w:t>
      </w:r>
    </w:p>
    <w:p w14:paraId="62321DA1" w14:textId="7ACE2B5D" w:rsidR="008638BD" w:rsidRDefault="008638BD" w:rsidP="008638BD">
      <w:r>
        <w:t>If any risk is detected, the system will flag the case and ensure that it receives priority attention from health workers and medical staff. Alerts will also be generated if scheduled checkups are missed or if any abnormal condition is recorded.</w:t>
      </w:r>
    </w:p>
    <w:p w14:paraId="0FFA3507" w14:textId="77777777" w:rsidR="001755DB" w:rsidRDefault="001755DB" w:rsidP="008638BD"/>
    <w:p w14:paraId="5962815D" w14:textId="0CD109DD" w:rsidR="008638BD" w:rsidRPr="001755DB" w:rsidRDefault="008638BD" w:rsidP="008638BD">
      <w:pPr>
        <w:rPr>
          <w:b/>
          <w:bCs/>
        </w:rPr>
      </w:pPr>
      <w:r w:rsidRPr="001755DB">
        <w:rPr>
          <w:b/>
          <w:bCs/>
        </w:rPr>
        <w:t>4.4 Hospital Planning and Preparedness</w:t>
      </w:r>
    </w:p>
    <w:p w14:paraId="3309BCF4" w14:textId="77777777" w:rsidR="008638BD" w:rsidRDefault="008638BD" w:rsidP="008638BD"/>
    <w:p w14:paraId="57C3C3EA" w14:textId="28CF8033" w:rsidR="008638BD" w:rsidRDefault="008638BD" w:rsidP="008638BD">
      <w:r>
        <w:lastRenderedPageBreak/>
        <w:t xml:space="preserve">One of the key features of the system is to guide the patient to the </w:t>
      </w:r>
      <w:r w:rsidRPr="001755DB">
        <w:rPr>
          <w:b/>
          <w:bCs/>
        </w:rPr>
        <w:t>right healthcare facility</w:t>
      </w:r>
      <w:r>
        <w:t>. Based on the patient’s location and medical condition, the system will suggest an appropriate hospital (PHC, CHC, or District Hospital).</w:t>
      </w:r>
    </w:p>
    <w:p w14:paraId="087A6B4A" w14:textId="33A747A1" w:rsidR="008638BD" w:rsidRDefault="008638BD" w:rsidP="008638BD">
      <w:r>
        <w:t xml:space="preserve">The system will also attempt to check and display </w:t>
      </w:r>
      <w:r w:rsidRPr="001755DB">
        <w:rPr>
          <w:b/>
          <w:bCs/>
        </w:rPr>
        <w:t>availability of beds and services</w:t>
      </w:r>
      <w:r>
        <w:t>, and identify the likely doctor based on duty schedules. Before the expected delivery date, the selected hospital will be informed in advance so that they are prepared to receive the patient.</w:t>
      </w:r>
    </w:p>
    <w:p w14:paraId="5B72993F" w14:textId="77777777" w:rsidR="008638BD" w:rsidRDefault="008638BD" w:rsidP="008638BD">
      <w:r>
        <w:t>This step is critical to avoid last-minute confusion and ensure that the patient is not forced to move between facilities.</w:t>
      </w:r>
    </w:p>
    <w:p w14:paraId="55770ECD" w14:textId="77777777" w:rsidR="008638BD" w:rsidRDefault="008638BD" w:rsidP="008638BD"/>
    <w:p w14:paraId="65881E4A" w14:textId="3D65ECA2" w:rsidR="008638BD" w:rsidRPr="001755DB" w:rsidRDefault="008638BD" w:rsidP="008638BD">
      <w:pPr>
        <w:rPr>
          <w:b/>
          <w:bCs/>
        </w:rPr>
      </w:pPr>
      <w:r w:rsidRPr="001755DB">
        <w:rPr>
          <w:b/>
          <w:bCs/>
        </w:rPr>
        <w:t>4.5 Medical Records and Continuity of Care</w:t>
      </w:r>
    </w:p>
    <w:p w14:paraId="1C713B7D" w14:textId="7B6E98CC" w:rsidR="008638BD" w:rsidRDefault="008638BD" w:rsidP="008638BD">
      <w:r>
        <w:t xml:space="preserve">All checkup reports and medical notes will be stored in the system. This will create a </w:t>
      </w:r>
      <w:r w:rsidRPr="001755DB">
        <w:rPr>
          <w:b/>
          <w:bCs/>
        </w:rPr>
        <w:t>complete history for each patient</w:t>
      </w:r>
      <w:r>
        <w:t>, which can be accessed by any authorized doctor.</w:t>
      </w:r>
    </w:p>
    <w:p w14:paraId="4CAF13DF" w14:textId="429CCA43" w:rsidR="001755DB" w:rsidRDefault="008638BD" w:rsidP="008638BD">
      <w:r>
        <w:t>This ensures that even if the patient visits a different doctor or facility, the full medical background is available, reducing the chances of errors or missed information.</w:t>
      </w:r>
    </w:p>
    <w:p w14:paraId="1B42B25A" w14:textId="77777777" w:rsidR="001755DB" w:rsidRDefault="001755DB" w:rsidP="008638BD"/>
    <w:p w14:paraId="0018F998" w14:textId="111ECDB8" w:rsidR="008638BD" w:rsidRPr="001755DB" w:rsidRDefault="008638BD" w:rsidP="008638BD">
      <w:pPr>
        <w:rPr>
          <w:b/>
          <w:bCs/>
        </w:rPr>
      </w:pPr>
      <w:r w:rsidRPr="001755DB">
        <w:rPr>
          <w:b/>
          <w:bCs/>
        </w:rPr>
        <w:t>4.6 Ambulance and Emergency Support</w:t>
      </w:r>
    </w:p>
    <w:p w14:paraId="071B5FE2" w14:textId="65C6C444" w:rsidR="008638BD" w:rsidRDefault="008638BD" w:rsidP="008638BD">
      <w:r>
        <w:t xml:space="preserve">The system will </w:t>
      </w:r>
      <w:proofErr w:type="gramStart"/>
      <w:r>
        <w:t>be connected with</w:t>
      </w:r>
      <w:proofErr w:type="gramEnd"/>
      <w:r>
        <w:t xml:space="preserve"> ambulance services such as 102/108. In case of need, an ambulance can be requested, and its status can be tracked.</w:t>
      </w:r>
    </w:p>
    <w:p w14:paraId="5239E211" w14:textId="67BAA6D9" w:rsidR="008638BD" w:rsidRDefault="008638BD" w:rsidP="008638BD">
      <w:r>
        <w:t xml:space="preserve">If there is any delay in response, the system can trigger alerts to higher authorities. This will help improve </w:t>
      </w:r>
      <w:r w:rsidRPr="001755DB">
        <w:rPr>
          <w:b/>
          <w:bCs/>
        </w:rPr>
        <w:t>timeliness and reliability of emergency transport</w:t>
      </w:r>
      <w:r>
        <w:t>, which is a major challenge in many areas.</w:t>
      </w:r>
    </w:p>
    <w:p w14:paraId="4CE2B499" w14:textId="77777777" w:rsidR="001755DB" w:rsidRDefault="001755DB" w:rsidP="008638BD"/>
    <w:p w14:paraId="227D6679" w14:textId="52AE7BB2" w:rsidR="008638BD" w:rsidRPr="001755DB" w:rsidRDefault="008638BD" w:rsidP="008638BD">
      <w:pPr>
        <w:rPr>
          <w:b/>
          <w:bCs/>
        </w:rPr>
      </w:pPr>
      <w:r w:rsidRPr="001755DB">
        <w:rPr>
          <w:b/>
          <w:bCs/>
        </w:rPr>
        <w:t>4.7 Alerts and Communication</w:t>
      </w:r>
    </w:p>
    <w:p w14:paraId="4C6422FA" w14:textId="0ACC320F" w:rsidR="008638BD" w:rsidRDefault="008638BD" w:rsidP="008638BD">
      <w:r>
        <w:t>The system will send regular messages and reminders to patients and health workers. These may include reminders for checkups, warnings about danger signs, and instructions for delivery planning.</w:t>
      </w:r>
    </w:p>
    <w:p w14:paraId="389EB740" w14:textId="50BE1C7D" w:rsidR="008638BD" w:rsidRDefault="008638BD" w:rsidP="008638BD">
      <w:r>
        <w:t xml:space="preserve">Hospitals and ambulance services will also receive notifications when a patient is nearing delivery or requires urgent attention. This ensures that all stakeholders are </w:t>
      </w:r>
      <w:r w:rsidRPr="001755DB">
        <w:rPr>
          <w:b/>
          <w:bCs/>
        </w:rPr>
        <w:t>informed and connected at the right time</w:t>
      </w:r>
      <w:r>
        <w:t>.</w:t>
      </w:r>
    </w:p>
    <w:p w14:paraId="3342C531" w14:textId="77777777" w:rsidR="001755DB" w:rsidRDefault="001755DB" w:rsidP="008638BD"/>
    <w:p w14:paraId="388DF7BF" w14:textId="724C310A" w:rsidR="008638BD" w:rsidRPr="001755DB" w:rsidRDefault="008638BD" w:rsidP="008638BD">
      <w:pPr>
        <w:rPr>
          <w:b/>
          <w:bCs/>
        </w:rPr>
      </w:pPr>
      <w:r w:rsidRPr="001755DB">
        <w:rPr>
          <w:b/>
          <w:bCs/>
        </w:rPr>
        <w:t>4.8 Monitoring and Dashboard</w:t>
      </w:r>
    </w:p>
    <w:p w14:paraId="1D67CF5A" w14:textId="700233BB" w:rsidR="008638BD" w:rsidRDefault="008638BD" w:rsidP="008638BD">
      <w:r>
        <w:lastRenderedPageBreak/>
        <w:t>Officials at the state, district, and block levels will have access to a simple dashboard. This will show key information such as total pregnancies, high-risk cases, missed checkups, and upcoming deliveries.</w:t>
      </w:r>
    </w:p>
    <w:p w14:paraId="328A7EBF" w14:textId="4B862FF0" w:rsidR="008638BD" w:rsidRDefault="008638BD" w:rsidP="008638BD">
      <w:r>
        <w:t xml:space="preserve">This will allow authorities to monitor the situation in real time and </w:t>
      </w:r>
      <w:proofErr w:type="gramStart"/>
      <w:r>
        <w:t>take action</w:t>
      </w:r>
      <w:proofErr w:type="gramEnd"/>
      <w:r>
        <w:t xml:space="preserve"> where needed.</w:t>
      </w:r>
    </w:p>
    <w:p w14:paraId="2DE24D9A" w14:textId="77777777" w:rsidR="001755DB" w:rsidRDefault="001755DB" w:rsidP="008638BD"/>
    <w:p w14:paraId="6F364262" w14:textId="56ABB8AF" w:rsidR="008638BD" w:rsidRPr="001755DB" w:rsidRDefault="008638BD" w:rsidP="008638BD">
      <w:pPr>
        <w:rPr>
          <w:b/>
          <w:bCs/>
        </w:rPr>
      </w:pPr>
      <w:r w:rsidRPr="001755DB">
        <w:rPr>
          <w:b/>
          <w:bCs/>
        </w:rPr>
        <w:t>4.9 Accountability Mechanism</w:t>
      </w:r>
    </w:p>
    <w:p w14:paraId="2AB3E19C" w14:textId="14D901AB" w:rsidR="008638BD" w:rsidRDefault="008638BD" w:rsidP="008638BD">
      <w:r>
        <w:t>Each pregnancy will be linked to specific health workers and facilities. The system will track whether required actions (such as checkups, follow-ups, or referrals) have been completed.</w:t>
      </w:r>
    </w:p>
    <w:p w14:paraId="51E2E8E6" w14:textId="77777777" w:rsidR="008638BD" w:rsidRDefault="008638BD" w:rsidP="008638BD">
      <w:r>
        <w:t>If any step is missed, the system will escalate the issue to higher levels. This will create a clear sense of responsibility and reduce situations where cases are ignored or passed on without proper follow-up.</w:t>
      </w:r>
    </w:p>
    <w:p w14:paraId="62D2519E" w14:textId="77777777" w:rsidR="008638BD" w:rsidRDefault="008638BD" w:rsidP="008638BD"/>
    <w:p w14:paraId="32673666" w14:textId="2EFE02E8" w:rsidR="008638BD" w:rsidRPr="001755DB" w:rsidRDefault="008638BD" w:rsidP="008638BD">
      <w:pPr>
        <w:rPr>
          <w:b/>
          <w:bCs/>
        </w:rPr>
      </w:pPr>
      <w:r w:rsidRPr="001755DB">
        <w:rPr>
          <w:b/>
          <w:bCs/>
        </w:rPr>
        <w:t>5. System Access and Channels</w:t>
      </w:r>
    </w:p>
    <w:p w14:paraId="2ECB805A" w14:textId="61C23D38" w:rsidR="008638BD" w:rsidRDefault="008638BD" w:rsidP="008638BD">
      <w:r>
        <w:t>The system will be designed to work in different conditions across Uttar Pradesh. It will include:</w:t>
      </w:r>
    </w:p>
    <w:p w14:paraId="5007C29A" w14:textId="276295F0" w:rsidR="008638BD" w:rsidRDefault="008638BD" w:rsidP="001755DB">
      <w:pPr>
        <w:pStyle w:val="ListParagraph"/>
        <w:numPr>
          <w:ilvl w:val="0"/>
          <w:numId w:val="11"/>
        </w:numPr>
      </w:pPr>
      <w:r>
        <w:t>A mobile application for health workers</w:t>
      </w:r>
    </w:p>
    <w:p w14:paraId="54C179D7" w14:textId="76263B56" w:rsidR="008638BD" w:rsidRDefault="008638BD" w:rsidP="001755DB">
      <w:pPr>
        <w:pStyle w:val="ListParagraph"/>
        <w:numPr>
          <w:ilvl w:val="0"/>
          <w:numId w:val="11"/>
        </w:numPr>
      </w:pPr>
      <w:r>
        <w:t>A simple interface for officials and administrators</w:t>
      </w:r>
    </w:p>
    <w:p w14:paraId="578F1E57" w14:textId="5CDF4D1B" w:rsidR="008638BD" w:rsidRDefault="008638BD" w:rsidP="008638BD">
      <w:pPr>
        <w:pStyle w:val="ListParagraph"/>
        <w:numPr>
          <w:ilvl w:val="0"/>
          <w:numId w:val="11"/>
        </w:numPr>
      </w:pPr>
      <w:r>
        <w:t>SMS, WhatsApp, or IVR-based communication for patients</w:t>
      </w:r>
    </w:p>
    <w:p w14:paraId="288BCB65" w14:textId="274B4452" w:rsidR="008638BD" w:rsidRDefault="008638BD" w:rsidP="008638BD">
      <w:r>
        <w:t>Special attention will be given to low connectivity areas, ensuring that the system can still function effectively.</w:t>
      </w:r>
    </w:p>
    <w:p w14:paraId="0CFF601A" w14:textId="77777777" w:rsidR="008638BD" w:rsidRDefault="008638BD" w:rsidP="008638BD"/>
    <w:p w14:paraId="4693F71C" w14:textId="295CA73E" w:rsidR="008638BD" w:rsidRPr="001755DB" w:rsidRDefault="008638BD" w:rsidP="008638BD">
      <w:pPr>
        <w:rPr>
          <w:b/>
          <w:bCs/>
          <w:sz w:val="24"/>
          <w:szCs w:val="24"/>
        </w:rPr>
      </w:pPr>
      <w:r w:rsidRPr="001755DB">
        <w:rPr>
          <w:b/>
          <w:bCs/>
          <w:sz w:val="24"/>
          <w:szCs w:val="24"/>
        </w:rPr>
        <w:t>6. Implementation Plan</w:t>
      </w:r>
    </w:p>
    <w:p w14:paraId="6B2971C1" w14:textId="6288AF4B" w:rsidR="008638BD" w:rsidRDefault="008638BD" w:rsidP="008638BD">
      <w:r>
        <w:t>The system can be implemented in phases to allow gradual improvement and learning.</w:t>
      </w:r>
    </w:p>
    <w:p w14:paraId="5DCD746F" w14:textId="77777777" w:rsidR="00776977" w:rsidRDefault="008638BD" w:rsidP="008638BD">
      <w:r>
        <w:t xml:space="preserve">In the first phase, the focus will be on basic registration, tracking, and messaging. </w:t>
      </w:r>
    </w:p>
    <w:p w14:paraId="36FFB31A" w14:textId="32BFE708" w:rsidR="00776977" w:rsidRDefault="008638BD" w:rsidP="008638BD">
      <w:r>
        <w:t xml:space="preserve">The second phase </w:t>
      </w:r>
      <w:r w:rsidR="00776977">
        <w:t>to</w:t>
      </w:r>
      <w:r>
        <w:t xml:space="preserve"> introduce risk detection, hospital integration, and ambulance support. </w:t>
      </w:r>
    </w:p>
    <w:p w14:paraId="591672F7" w14:textId="2DF8A5DC" w:rsidR="008638BD" w:rsidRDefault="008638BD" w:rsidP="008638BD">
      <w:r>
        <w:t>In the third phase, advanced features such as analytics and predictive insights can be added.</w:t>
      </w:r>
    </w:p>
    <w:p w14:paraId="66EAD9A1" w14:textId="77777777" w:rsidR="001755DB" w:rsidRDefault="001755DB" w:rsidP="008638BD"/>
    <w:p w14:paraId="78D6FB2E" w14:textId="118A5E26" w:rsidR="008638BD" w:rsidRPr="001755DB" w:rsidRDefault="008638BD" w:rsidP="008638BD">
      <w:pPr>
        <w:rPr>
          <w:b/>
          <w:bCs/>
          <w:sz w:val="24"/>
          <w:szCs w:val="24"/>
        </w:rPr>
      </w:pPr>
      <w:r w:rsidRPr="001755DB">
        <w:rPr>
          <w:b/>
          <w:bCs/>
          <w:sz w:val="24"/>
          <w:szCs w:val="24"/>
        </w:rPr>
        <w:t>7. Expected Outcomes</w:t>
      </w:r>
    </w:p>
    <w:p w14:paraId="6A6EF950" w14:textId="77777777" w:rsidR="008638BD" w:rsidRDefault="008638BD" w:rsidP="008638BD">
      <w:r>
        <w:t>With proper implementation, the system is expected to bring the following improvements:</w:t>
      </w:r>
    </w:p>
    <w:p w14:paraId="3E5F5797" w14:textId="77777777" w:rsidR="008638BD" w:rsidRDefault="008638BD" w:rsidP="008638BD"/>
    <w:p w14:paraId="6AB01A6A" w14:textId="0658098D" w:rsidR="008638BD" w:rsidRDefault="008638BD" w:rsidP="001755DB">
      <w:pPr>
        <w:pStyle w:val="ListParagraph"/>
        <w:numPr>
          <w:ilvl w:val="0"/>
          <w:numId w:val="11"/>
        </w:numPr>
      </w:pPr>
      <w:r>
        <w:t>Early registration of all pregnancies</w:t>
      </w:r>
    </w:p>
    <w:p w14:paraId="00F23731" w14:textId="2C95403E" w:rsidR="008638BD" w:rsidRDefault="008638BD" w:rsidP="001755DB">
      <w:pPr>
        <w:pStyle w:val="ListParagraph"/>
        <w:numPr>
          <w:ilvl w:val="0"/>
          <w:numId w:val="11"/>
        </w:numPr>
      </w:pPr>
      <w:r>
        <w:t>Better monitoring of high-risk cases</w:t>
      </w:r>
    </w:p>
    <w:p w14:paraId="673C0EBE" w14:textId="5D8992A7" w:rsidR="008638BD" w:rsidRDefault="008638BD" w:rsidP="001755DB">
      <w:pPr>
        <w:pStyle w:val="ListParagraph"/>
        <w:numPr>
          <w:ilvl w:val="0"/>
          <w:numId w:val="11"/>
        </w:numPr>
      </w:pPr>
      <w:r>
        <w:t>Reduced delays in seeking and receiving care</w:t>
      </w:r>
    </w:p>
    <w:p w14:paraId="060E74DB" w14:textId="41BC5087" w:rsidR="008638BD" w:rsidRDefault="008638BD" w:rsidP="001755DB">
      <w:pPr>
        <w:pStyle w:val="ListParagraph"/>
        <w:numPr>
          <w:ilvl w:val="0"/>
          <w:numId w:val="11"/>
        </w:numPr>
      </w:pPr>
      <w:r>
        <w:t>Improved coordination between patients, workers, and hospitals</w:t>
      </w:r>
    </w:p>
    <w:p w14:paraId="73A5AEBA" w14:textId="2BEFA31E" w:rsidR="008638BD" w:rsidRDefault="008638BD" w:rsidP="001755DB">
      <w:pPr>
        <w:pStyle w:val="ListParagraph"/>
        <w:numPr>
          <w:ilvl w:val="0"/>
          <w:numId w:val="11"/>
        </w:numPr>
      </w:pPr>
      <w:r>
        <w:t>Increased institutional deliveries</w:t>
      </w:r>
    </w:p>
    <w:p w14:paraId="362D061D" w14:textId="5E32CD02" w:rsidR="008638BD" w:rsidRDefault="008638BD" w:rsidP="001755DB">
      <w:pPr>
        <w:pStyle w:val="ListParagraph"/>
        <w:numPr>
          <w:ilvl w:val="0"/>
          <w:numId w:val="11"/>
        </w:numPr>
      </w:pPr>
      <w:r>
        <w:t>Overall reduction in maternal deaths</w:t>
      </w:r>
    </w:p>
    <w:p w14:paraId="26F5DE17" w14:textId="77777777" w:rsidR="008638BD" w:rsidRDefault="008638BD" w:rsidP="008638BD"/>
    <w:p w14:paraId="182DE5DE" w14:textId="2D024A71" w:rsidR="008638BD" w:rsidRPr="001755DB" w:rsidRDefault="008638BD" w:rsidP="008638BD">
      <w:pPr>
        <w:rPr>
          <w:b/>
          <w:bCs/>
          <w:sz w:val="24"/>
          <w:szCs w:val="24"/>
        </w:rPr>
      </w:pPr>
      <w:r w:rsidRPr="001755DB">
        <w:rPr>
          <w:b/>
          <w:bCs/>
          <w:sz w:val="24"/>
          <w:szCs w:val="24"/>
        </w:rPr>
        <w:t>8. Conclusion</w:t>
      </w:r>
    </w:p>
    <w:p w14:paraId="068EE3B9" w14:textId="55ED4B59" w:rsidR="008638BD" w:rsidRDefault="008638BD" w:rsidP="008638BD">
      <w:r>
        <w:t xml:space="preserve">This system aims to move from a passive approach to a </w:t>
      </w:r>
      <w:r w:rsidRPr="001755DB">
        <w:rPr>
          <w:b/>
          <w:bCs/>
        </w:rPr>
        <w:t>proactive and accountable care model</w:t>
      </w:r>
      <w:r>
        <w:t>. Instead of waiting for patients to seek help, the system will ensure that the right actions happen at the right time.</w:t>
      </w:r>
    </w:p>
    <w:p w14:paraId="32C2EA34" w14:textId="77777777" w:rsidR="008638BD" w:rsidRDefault="008638BD" w:rsidP="008638BD">
      <w:r>
        <w:t>The focus is on simplicity, usability, and real impact on the ground. If implemented correctly, this solution can play a significant role in improving maternal health outcomes in Uttar Pradesh.</w:t>
      </w:r>
    </w:p>
    <w:p w14:paraId="2A9E07C7" w14:textId="1C4193F8" w:rsidR="00E84178" w:rsidRPr="008638BD" w:rsidRDefault="00E84178" w:rsidP="008638BD"/>
    <w:sectPr w:rsidR="00E84178" w:rsidRPr="008638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9E2CA1"/>
    <w:multiLevelType w:val="hybridMultilevel"/>
    <w:tmpl w:val="9DB48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A95A03"/>
    <w:multiLevelType w:val="hybridMultilevel"/>
    <w:tmpl w:val="33EA1380"/>
    <w:lvl w:ilvl="0" w:tplc="45509032">
      <w:numFmt w:val="bullet"/>
      <w:lvlText w:val=""/>
      <w:lvlJc w:val="left"/>
      <w:pPr>
        <w:ind w:left="360" w:hanging="360"/>
      </w:pPr>
      <w:rPr>
        <w:rFonts w:ascii="Symbol" w:eastAsiaTheme="minorEastAsia"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7CE776A"/>
    <w:multiLevelType w:val="hybridMultilevel"/>
    <w:tmpl w:val="E69A61AC"/>
    <w:lvl w:ilvl="0" w:tplc="45509032">
      <w:numFmt w:val="bullet"/>
      <w:lvlText w:val=""/>
      <w:lvlJc w:val="left"/>
      <w:pPr>
        <w:ind w:left="36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9010C5"/>
    <w:multiLevelType w:val="hybridMultilevel"/>
    <w:tmpl w:val="F62C8DC2"/>
    <w:lvl w:ilvl="0" w:tplc="45509032">
      <w:numFmt w:val="bullet"/>
      <w:lvlText w:val=""/>
      <w:lvlJc w:val="left"/>
      <w:pPr>
        <w:ind w:left="36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8458730">
    <w:abstractNumId w:val="8"/>
  </w:num>
  <w:num w:numId="2" w16cid:durableId="1084767173">
    <w:abstractNumId w:val="6"/>
  </w:num>
  <w:num w:numId="3" w16cid:durableId="988361053">
    <w:abstractNumId w:val="5"/>
  </w:num>
  <w:num w:numId="4" w16cid:durableId="1438063364">
    <w:abstractNumId w:val="4"/>
  </w:num>
  <w:num w:numId="5" w16cid:durableId="179005848">
    <w:abstractNumId w:val="7"/>
  </w:num>
  <w:num w:numId="6" w16cid:durableId="623853639">
    <w:abstractNumId w:val="3"/>
  </w:num>
  <w:num w:numId="7" w16cid:durableId="2101557171">
    <w:abstractNumId w:val="2"/>
  </w:num>
  <w:num w:numId="8" w16cid:durableId="1156726140">
    <w:abstractNumId w:val="1"/>
  </w:num>
  <w:num w:numId="9" w16cid:durableId="784231877">
    <w:abstractNumId w:val="0"/>
  </w:num>
  <w:num w:numId="10" w16cid:durableId="842016967">
    <w:abstractNumId w:val="9"/>
  </w:num>
  <w:num w:numId="11" w16cid:durableId="1531258519">
    <w:abstractNumId w:val="10"/>
  </w:num>
  <w:num w:numId="12" w16cid:durableId="1314212725">
    <w:abstractNumId w:val="12"/>
  </w:num>
  <w:num w:numId="13" w16cid:durableId="17735533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2C"/>
    <w:rsid w:val="00034616"/>
    <w:rsid w:val="0006063C"/>
    <w:rsid w:val="0015074B"/>
    <w:rsid w:val="001755DB"/>
    <w:rsid w:val="0029639D"/>
    <w:rsid w:val="00326F90"/>
    <w:rsid w:val="00491086"/>
    <w:rsid w:val="005A0D68"/>
    <w:rsid w:val="006B2CD3"/>
    <w:rsid w:val="007058EB"/>
    <w:rsid w:val="00776977"/>
    <w:rsid w:val="008638BD"/>
    <w:rsid w:val="00897FE6"/>
    <w:rsid w:val="00AA1D8D"/>
    <w:rsid w:val="00B47730"/>
    <w:rsid w:val="00CB0664"/>
    <w:rsid w:val="00E841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20F06"/>
  <w14:defaultImageDpi w14:val="300"/>
  <w15:docId w15:val="{30918BEF-7581-1F41-BD19-DAF29155F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1131</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Patel, Raj</cp:lastModifiedBy>
  <cp:revision>9</cp:revision>
  <dcterms:created xsi:type="dcterms:W3CDTF">2013-12-23T23:15:00Z</dcterms:created>
  <dcterms:modified xsi:type="dcterms:W3CDTF">2026-03-19T18:13:00Z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2026-03-19T11:40:36Z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dadc0ad8-5027-46fc-ae15-243ad65167c2</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